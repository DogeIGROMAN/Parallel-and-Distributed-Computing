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10.jpeg" ContentType="image/jpeg"/>
  <Override PartName="/word/media/image5.jpeg" ContentType="image/jpeg"/>
  <Override PartName="/word/media/image11.jpeg" ContentType="image/jpeg"/>
  <Override PartName="/word/media/image6.jpeg" ContentType="image/jpeg"/>
  <Override PartName="/word/media/image7.jpeg" ContentType="image/jpeg"/>
  <Override PartName="/word/media/image12.jpeg" ContentType="image/jpeg"/>
  <Override PartName="/word/media/image8.jpeg" ContentType="image/jpeg"/>
  <Override PartName="/word/media/image13.jpeg" ContentType="image/jpeg"/>
  <Override PartName="/word/media/image9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720"/>
        <w:jc w:val="center"/>
        <w:rPr>
          <w:lang w:val="uk-UA"/>
        </w:rPr>
      </w:pPr>
      <w:r>
        <w:rPr>
          <w:b/>
          <w:sz w:val="32"/>
          <w:lang w:val="uk-UA"/>
        </w:rPr>
        <w:t xml:space="preserve">ЛАБОРАТОРНА РОБОТА </w:t>
      </w:r>
      <w:r>
        <w:rPr>
          <w:b/>
          <w:sz w:val="32"/>
          <w:lang w:val="uk-UA"/>
        </w:rPr>
        <w:t>№</w:t>
      </w:r>
      <w:r>
        <w:rPr>
          <w:b/>
          <w:sz w:val="32"/>
          <w:lang w:val="en-US"/>
        </w:rPr>
        <w:t>5</w:t>
      </w:r>
      <w:r>
        <w:rPr>
          <w:b/>
          <w:sz w:val="32"/>
          <w:lang w:val="uk-UA"/>
        </w:rPr>
        <w:br/>
      </w:r>
      <w:r>
        <w:rPr>
          <w:b/>
          <w:sz w:val="28"/>
          <w:lang w:val="uk-UA"/>
        </w:rPr>
        <w:t>Створення мережевого обчислювального кластера з двох фізичних комп’ютерів на базі Ubuntu Server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1. Мета роботи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Навчитися створювати простий навчальний кластер із двох фізичних комп’ютерів, налаштовувати локальну мережу між вузлами, задавати статичні IP-адреси, організовувати SSH-доступ без пароля та запускати паралельні програми з використанням MPI.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2. Початкові умови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Перед початком роботи </w:t>
      </w:r>
      <w:r>
        <w:rPr>
          <w:lang w:val="uk-UA"/>
        </w:rPr>
        <w:t>вже зроблено: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1. Два фізичні комп’ютери з установленою Ubuntu Server.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2. Обидва комп’ютери підключені до однієї локальної мережі.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3. На обох комп’ютерах створений однаковий користувач </w:t>
      </w:r>
      <w:r>
        <w:rPr>
          <w:lang w:val="en-US"/>
        </w:rPr>
        <w:t>user.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4. Є доступ до термінала з правами адміністратора через sudo.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5. Є підключення до інтернету для встановлення пакетів.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3. Загальна схема кластера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ПК №1 – master – 192.168.10.10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ПК №2 – node1 – 192.168.10.11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4. Підключе</w:t>
      </w:r>
      <w:r>
        <w:rPr>
          <w:b/>
          <w:lang w:val="uk-UA"/>
        </w:rPr>
        <w:t>но</w:t>
      </w:r>
      <w:r>
        <w:rPr>
          <w:b/>
          <w:lang w:val="uk-UA"/>
        </w:rPr>
        <w:t xml:space="preserve"> комп’ютер</w:t>
      </w:r>
      <w:r>
        <w:rPr>
          <w:b/>
          <w:lang w:val="uk-UA"/>
        </w:rPr>
        <w:t>и</w:t>
      </w:r>
      <w:r>
        <w:rPr>
          <w:b/>
          <w:lang w:val="uk-UA"/>
        </w:rPr>
        <w:t xml:space="preserve"> до мережі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ПК master ── кабель ── роутер / комутатор ── кабель ── ПК node1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ab/>
        <w:tab/>
        <w:tab/>
        <w:tab/>
        <w:t xml:space="preserve">       </w:t>
      </w:r>
      <w:r>
        <w:rPr>
          <w:b/>
          <w:bCs/>
          <w:lang w:val="uk-UA"/>
        </w:rPr>
        <w:t xml:space="preserve"> </w:t>
      </w:r>
      <w:r>
        <w:rPr>
          <w:b/>
          <w:bCs/>
          <w:lang w:val="en-US"/>
        </w:rPr>
        <w:t>|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ab/>
        <w:tab/>
        <w:tab/>
        <w:tab/>
      </w:r>
      <w:r>
        <w:rPr>
          <w:lang w:val="uk-UA"/>
        </w:rPr>
        <w:t xml:space="preserve">кабель </w:t>
      </w:r>
      <w:r>
        <w:rPr>
          <w:lang w:val="en-US"/>
        </w:rPr>
        <w:t xml:space="preserve">Ethernet </w:t>
      </w:r>
      <w:r>
        <w:rPr>
          <w:lang w:val="uk-UA"/>
        </w:rPr>
        <w:t xml:space="preserve">──  ПК </w:t>
      </w:r>
      <w:r>
        <w:rPr>
          <w:lang w:val="en-US"/>
        </w:rPr>
        <w:t>node2</w:t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5. Перевір</w:t>
      </w:r>
      <w:r>
        <w:rPr>
          <w:b/>
          <w:lang w:val="uk-UA"/>
        </w:rPr>
        <w:t>ено</w:t>
      </w:r>
      <w:r>
        <w:rPr>
          <w:b/>
          <w:lang w:val="uk-UA"/>
        </w:rPr>
        <w:t xml:space="preserve"> мережев</w:t>
      </w:r>
      <w:r>
        <w:rPr>
          <w:b/>
          <w:lang w:val="uk-UA"/>
        </w:rPr>
        <w:t>і</w:t>
      </w:r>
      <w:r>
        <w:rPr>
          <w:b/>
          <w:lang w:val="uk-UA"/>
        </w:rPr>
        <w:t xml:space="preserve"> інтерфейс</w:t>
      </w:r>
      <w:r>
        <w:rPr>
          <w:b/>
          <w:lang w:val="uk-UA"/>
        </w:rPr>
        <w:t>и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На кожному комп’ютері потрібно дізнатися назву мережевого інтерфейсу: </w:t>
      </w:r>
      <w:r>
        <w:rPr>
          <w:b/>
          <w:i/>
          <w:lang w:val="uk-UA"/>
        </w:rPr>
        <w:t>ip a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6. Налаштуван</w:t>
      </w:r>
      <w:r>
        <w:rPr>
          <w:b/>
          <w:lang w:val="uk-UA"/>
        </w:rPr>
        <w:t>о</w:t>
      </w:r>
      <w:r>
        <w:rPr>
          <w:b/>
          <w:lang w:val="uk-UA"/>
        </w:rPr>
        <w:t xml:space="preserve"> імен</w:t>
      </w:r>
      <w:r>
        <w:rPr>
          <w:b/>
          <w:lang w:val="uk-UA"/>
        </w:rPr>
        <w:t>а</w:t>
      </w:r>
      <w:r>
        <w:rPr>
          <w:b/>
          <w:lang w:val="uk-UA"/>
        </w:rPr>
        <w:t xml:space="preserve"> вузлів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На першому комп’ютері: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hostnamectl set-hostname master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На другому комп’ютері: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hostnamectl set-hostname node1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Перезавантаження: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reboot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hostname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7. Налаштування статичних IP-адрес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Перегляд Netplan: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ls /etc/netplan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Редагування: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nano /etc/netplan/00-installer-config.yaml</w:t>
      </w:r>
    </w:p>
    <w:p>
      <w:pPr>
        <w:pStyle w:val="Normal"/>
        <w:spacing w:lineRule="auto" w:line="360" w:before="0" w:after="0"/>
        <w:ind w:firstLine="720"/>
        <w:rPr>
          <w:u w:val="single"/>
          <w:lang w:val="uk-UA"/>
        </w:rPr>
      </w:pPr>
      <w:r>
        <w:rPr>
          <w:u w:val="single"/>
          <w:lang w:val="uk-UA"/>
        </w:rPr>
        <w:t>Конфігурація для master: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network: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</w:t>
      </w:r>
      <w:r>
        <w:rPr>
          <w:b/>
          <w:i/>
          <w:lang w:val="uk-UA"/>
        </w:rPr>
        <w:t>version: 2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</w:t>
      </w:r>
      <w:r>
        <w:rPr>
          <w:b/>
          <w:i/>
          <w:lang w:val="uk-UA"/>
        </w:rPr>
        <w:t>renderer: networkd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</w:t>
      </w:r>
      <w:r>
        <w:rPr>
          <w:b/>
          <w:i/>
          <w:lang w:val="uk-UA"/>
        </w:rPr>
        <w:t>ethernets: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enp3s0: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dhcp4: no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addresses: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</w:t>
      </w:r>
      <w:r>
        <w:rPr>
          <w:b/>
          <w:i/>
          <w:lang w:val="uk-UA"/>
        </w:rPr>
        <w:t>- 192.168.10.10/24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routes: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</w:t>
      </w:r>
      <w:r>
        <w:rPr>
          <w:b/>
          <w:i/>
          <w:lang w:val="uk-UA"/>
        </w:rPr>
        <w:t>- to: default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  </w:t>
      </w:r>
      <w:r>
        <w:rPr>
          <w:b/>
          <w:i/>
          <w:lang w:val="uk-UA"/>
        </w:rPr>
        <w:t>via: 192.168.10.1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nameservers: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</w:t>
      </w:r>
      <w:r>
        <w:rPr>
          <w:b/>
          <w:i/>
          <w:lang w:val="uk-UA"/>
        </w:rPr>
        <w:t>addresses: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  </w:t>
      </w:r>
      <w:r>
        <w:rPr>
          <w:b/>
          <w:i/>
          <w:lang w:val="uk-UA"/>
        </w:rPr>
        <w:t>- 8.8.8.8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  </w:t>
      </w:r>
      <w:r>
        <w:rPr>
          <w:b/>
          <w:i/>
          <w:lang w:val="uk-UA"/>
        </w:rPr>
        <w:t>- 1.1.1.1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u w:val="single"/>
          <w:lang w:val="uk-UA"/>
        </w:rPr>
      </w:pPr>
      <w:r>
        <w:rPr>
          <w:u w:val="single"/>
          <w:lang w:val="uk-UA"/>
        </w:rPr>
        <w:t>Конфігурація для node1: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network: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</w:t>
      </w:r>
      <w:r>
        <w:rPr>
          <w:b/>
          <w:i/>
          <w:lang w:val="uk-UA"/>
        </w:rPr>
        <w:t>version: 2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</w:t>
      </w:r>
      <w:r>
        <w:rPr>
          <w:b/>
          <w:i/>
          <w:lang w:val="uk-UA"/>
        </w:rPr>
        <w:t>renderer: networkd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</w:t>
      </w:r>
      <w:r>
        <w:rPr>
          <w:b/>
          <w:i/>
          <w:lang w:val="uk-UA"/>
        </w:rPr>
        <w:t>ethernets: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enp3s0: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dhcp4: no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addresses: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</w:t>
      </w:r>
      <w:r>
        <w:rPr>
          <w:b/>
          <w:i/>
          <w:lang w:val="uk-UA"/>
        </w:rPr>
        <w:t>- 192.168.10.11/24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routes: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</w:t>
      </w:r>
      <w:r>
        <w:rPr>
          <w:b/>
          <w:i/>
          <w:lang w:val="uk-UA"/>
        </w:rPr>
        <w:t>- to: default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  </w:t>
      </w:r>
      <w:r>
        <w:rPr>
          <w:b/>
          <w:i/>
          <w:lang w:val="uk-UA"/>
        </w:rPr>
        <w:t>via: 192.168.10.1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</w:t>
      </w:r>
      <w:r>
        <w:rPr>
          <w:b/>
          <w:i/>
          <w:lang w:val="uk-UA"/>
        </w:rPr>
        <w:t>nameservers: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</w:t>
      </w:r>
      <w:r>
        <w:rPr>
          <w:b/>
          <w:i/>
          <w:lang w:val="uk-UA"/>
        </w:rPr>
        <w:t>addresses: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  </w:t>
      </w:r>
      <w:r>
        <w:rPr>
          <w:b/>
          <w:i/>
          <w:lang w:val="uk-UA"/>
        </w:rPr>
        <w:t>- 8.8.8.8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      </w:t>
      </w:r>
      <w:r>
        <w:rPr>
          <w:b/>
          <w:i/>
          <w:lang w:val="uk-UA"/>
        </w:rPr>
        <w:t>- 1.1.1.1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Застосування: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netplan apply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ip a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146685</wp:posOffset>
            </wp:positionH>
            <wp:positionV relativeFrom="paragraph">
              <wp:posOffset>19050</wp:posOffset>
            </wp:positionV>
            <wp:extent cx="6480810" cy="3644900"/>
            <wp:effectExtent l="0" t="0" r="0" b="0"/>
            <wp:wrapTopAndBottom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8. Перевірка зв’язку між вузлами</w:t>
      </w:r>
    </w:p>
    <w:p>
      <w:pPr>
        <w:pStyle w:val="Normal"/>
        <w:spacing w:lineRule="auto" w:line="360" w:before="0" w:after="0"/>
        <w:ind w:firstLine="720"/>
        <w:rPr>
          <w:u w:val="single"/>
          <w:lang w:val="uk-UA"/>
        </w:rPr>
      </w:pPr>
      <w:r>
        <w:rPr>
          <w:u w:val="single"/>
          <w:lang w:val="uk-UA"/>
        </w:rPr>
        <w:t>На master: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ping 192.168.10.11</w:t>
      </w:r>
    </w:p>
    <w:p>
      <w:pPr>
        <w:pStyle w:val="Normal"/>
        <w:spacing w:lineRule="auto" w:line="360" w:before="0" w:after="0"/>
        <w:ind w:firstLine="720"/>
        <w:rPr>
          <w:u w:val="single"/>
          <w:lang w:val="uk-UA"/>
        </w:rPr>
      </w:pPr>
      <w:r>
        <w:rPr>
          <w:u w:val="single"/>
          <w:lang w:val="uk-UA"/>
        </w:rPr>
        <w:t>На node1: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ping 192.168.10.10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9. Налаштування файлу /etc/hosts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nano /etc/hosts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Додати: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b/>
          <w:i/>
          <w:lang w:val="uk-UA"/>
        </w:rPr>
        <w:t>192.168.10.10</w:t>
      </w:r>
      <w:r>
        <w:rPr>
          <w:lang w:val="uk-UA"/>
        </w:rPr>
        <w:t xml:space="preserve"> </w:t>
      </w:r>
      <w:r>
        <w:rPr>
          <w:u w:val="single"/>
          <w:lang w:val="uk-UA"/>
        </w:rPr>
        <w:t>master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b/>
          <w:i/>
          <w:lang w:val="uk-UA"/>
        </w:rPr>
        <w:t>192.168.10.11</w:t>
      </w:r>
      <w:r>
        <w:rPr>
          <w:lang w:val="uk-UA"/>
        </w:rPr>
        <w:t xml:space="preserve"> </w:t>
      </w:r>
      <w:r>
        <w:rPr>
          <w:u w:val="single"/>
          <w:lang w:val="uk-UA"/>
        </w:rPr>
        <w:t>node1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ping node1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ping master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10. Оновлення системи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apt update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apt upgrade -y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11. Встановлення SSH-сервера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apt install openssh-server -y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systemctl status ssh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Запуск: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systemctl enable ssh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systemctl start ssh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12. Перевірка SSH-з’єднання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ssh student@node1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Вихід: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exit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13. Налаштування безпарольного SSH-доступу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ssh-keygen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ssh-copy-id student@node1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ssh student@node1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ssh-copy-id student@master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15. Створення робочого каталогу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mkdir -p ~/cluster_lab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cd ~/cluster_lab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16. Створення MPI-файлу вузлів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nano hosts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master slots=2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node1 slots=2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17. Створення тестової MPI-програми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nano hello_cluster.c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#include &lt;mpi.h&gt;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#include &lt;stdio.h&gt;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#include &lt;unistd.h&gt;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int main(int argc, char** argv) {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int rank, size;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char hostname[256];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MPI_Init(&amp;argc, &amp;argv);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MPI_Comm_rank(MPI_COMM_WORLD, &amp;rank);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MPI_Comm_size(MPI_COMM_WORLD, &amp;size);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gethostname(hostname, sizeof(hostname));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printf("Process %d of %d is running on node %s\n", rank, size, hostname);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MPI_Finalize();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 xml:space="preserve">    </w:t>
      </w:r>
      <w:r>
        <w:rPr>
          <w:b/>
          <w:i/>
          <w:lang w:val="uk-UA"/>
        </w:rPr>
        <w:t>return 0;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}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18. Компіляція MPI-програми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mpicc hello_cluster.c -o hello_cluster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ls -l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19. Копіювання програми на другий вузол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scp hello_cluster student@node1:/home/student/cluster_lab/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ssh student@node1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ls -l ~/cluster_lab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exit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20. Запуск MPI-програми на кластері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cd ~/cluster_lab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mpirun --hostfile hosts -np 4 ./hello_cluster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Очікуваний результат: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Process 0 of 4 is running on node master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Process 1 of 4 is running on node master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Process 2 of 4 is running on node node1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Process 3 of 4 is running on node node1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28575</wp:posOffset>
            </wp:positionH>
            <wp:positionV relativeFrom="paragraph">
              <wp:posOffset>31750</wp:posOffset>
            </wp:positionV>
            <wp:extent cx="6480810" cy="3644900"/>
            <wp:effectExtent l="0" t="0" r="0" b="0"/>
            <wp:wrapTopAndBottom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6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7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21. Додаткове налаштування спільної папки через NFS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u w:val="single"/>
          <w:lang w:val="uk-UA"/>
        </w:rPr>
      </w:pPr>
      <w:r>
        <w:rPr>
          <w:u w:val="single"/>
          <w:lang w:val="uk-UA"/>
        </w:rPr>
        <w:t>На master: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apt install nfs-kernel-server -y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mkdir -p /home/student/shared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chown -R student:student /home/student/shared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nano /etc/exports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/home/student/shared 192.168.10.0/24(rw,sync,no_subtree_check)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exportfs -a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systemctl restart nfs-kernel-server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u w:val="single"/>
          <w:lang w:val="uk-UA"/>
        </w:rPr>
      </w:pPr>
      <w:r>
        <w:rPr>
          <w:u w:val="single"/>
          <w:lang w:val="uk-UA"/>
        </w:rPr>
        <w:t>На node1: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apt install nfs-common -y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mkdir -p /home/student/shared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sudo mount master:/home/student/shared /home/student/shared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Перевірка:</w:t>
      </w:r>
    </w:p>
    <w:p>
      <w:pPr>
        <w:pStyle w:val="Normal"/>
        <w:spacing w:lineRule="auto" w:line="360" w:before="0" w:after="0"/>
        <w:ind w:firstLine="720"/>
        <w:rPr>
          <w:b/>
          <w:i/>
          <w:i/>
          <w:lang w:val="uk-UA"/>
        </w:rPr>
      </w:pPr>
      <w:r>
        <w:rPr>
          <w:b/>
          <w:i/>
          <w:lang w:val="uk-UA"/>
        </w:rPr>
        <w:t>df -h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8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66675</wp:posOffset>
            </wp:positionH>
            <wp:positionV relativeFrom="paragraph">
              <wp:posOffset>-154940</wp:posOffset>
            </wp:positionV>
            <wp:extent cx="6480810" cy="3644900"/>
            <wp:effectExtent l="0" t="0" r="0" b="0"/>
            <wp:wrapTopAndBottom/>
            <wp:docPr id="9" name="Зображенн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3644900"/>
            <wp:effectExtent l="0" t="0" r="0" b="0"/>
            <wp:wrapTopAndBottom/>
            <wp:docPr id="10" name="Зображенн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22. Запуск індивідуальної програми з лабораторної роботи 3 на кластері: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1427480"/>
            <wp:effectExtent l="0" t="0" r="0" b="0"/>
            <wp:wrapTopAndBottom/>
            <wp:docPr id="11" name="Зображенн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4860290"/>
            <wp:effectExtent l="0" t="0" r="0" b="0"/>
            <wp:wrapTopAndBottom/>
            <wp:docPr id="12" name="Зображенн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-9525</wp:posOffset>
            </wp:positionH>
            <wp:positionV relativeFrom="paragraph">
              <wp:posOffset>106680</wp:posOffset>
            </wp:positionV>
            <wp:extent cx="6480810" cy="4860290"/>
            <wp:effectExtent l="0" t="0" r="0" b="0"/>
            <wp:wrapTopAndBottom/>
            <wp:docPr id="13" name="Зображенн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810" cy="4860290"/>
            <wp:effectExtent l="0" t="0" r="0" b="0"/>
            <wp:wrapTopAndBottom/>
            <wp:docPr id="14" name="Зображенн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b/>
          <w:lang w:val="uk-UA"/>
        </w:rPr>
      </w:pPr>
      <w:r>
        <w:rPr>
          <w:b/>
          <w:lang w:val="uk-UA"/>
        </w:rPr>
        <w:t>Контрольні питання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1. Що таке комп’ютерний кластер?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Група незалежних комп’ютерів, об’єднаних швидкісною локальною мережею, яка працює як єдина потужна обчислювальна система (суперкомп'ютер) для вирішення складних завдань. 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2. Для чого потрібен SSH?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Протокол для безпечного (зашифрованого) віддаленого керування комп’ютером або сервером через командний рядок, а також для безпечного копіювання файлів. 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3. Що таке MPI?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Специфікація та набір бібліотек (Message Passing Interface) для передачі повідомлень між процесами, яка дозволяє розробляти паралельні програми для запуску на кластерах. 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4. Для чого потрібен файл hosts?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Текстовий конфігураційний файл операційної системи, який використовується для прямого зіставлення імен хостів (доменів) з їхніми IP-адресами в обхід DNS-серверів. 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>5. Для чого використовується NFS?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  <w:t xml:space="preserve">Протокол мережевої файлової системи (Network File System), який дозволяє монтувати віддалені теки з сервера та працювати з ними користувачам мережі як з локальними дисками. </w:t>
      </w:r>
    </w:p>
    <w:p>
      <w:pPr>
        <w:pStyle w:val="Normal"/>
        <w:spacing w:lineRule="auto" w:line="360" w:before="0" w:after="0"/>
        <w:ind w:firstLine="720"/>
        <w:rPr>
          <w:lang w:val="uk-UA"/>
        </w:rPr>
      </w:pPr>
      <w:r>
        <w:rPr>
          <w:lang w:val="uk-UA"/>
        </w:rPr>
      </w:r>
    </w:p>
    <w:sectPr>
      <w:type w:val="nextPage"/>
      <w:pgSz w:w="12240" w:h="15840"/>
      <w:pgMar w:left="1134" w:right="900" w:gutter="0" w:header="0" w:top="1135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Покажчик"/>
    <w:basedOn w:val="Normal"/>
    <w:qFormat/>
    <w:pPr>
      <w:suppressLineNumbers/>
    </w:pPr>
    <w:rPr>
      <w:rFonts w:cs="Lucida Sans"/>
    </w:rPr>
  </w:style>
  <w:style w:type="paragraph" w:styleId="Style14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60381E-3511-4B07-BAFC-3F2F0CC02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EasyOffice/7.6.2.1.0$Windows_X86_64 LibreOffice_project/0bc4d647150f05f02b71ccb5539a4012b57f1faf</Application>
  <AppVersion>15.0000</AppVersion>
  <Pages>15</Pages>
  <Words>655</Words>
  <Characters>4440</Characters>
  <CharactersWithSpaces>5162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2026-05-12T12:56:00Z</dcterms:created>
  <dc:creator>python-docx</dc:creator>
  <dc:description>generated by python-docx</dc:description>
  <dc:language>uk-UA</dc:language>
  <cp:lastModifiedBy/>
  <dcterms:modified xsi:type="dcterms:W3CDTF">2026-05-27T13:48:39Z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